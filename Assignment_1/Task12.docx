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Task12 - Coding Solution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&lt;iostream&gt;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using namespace std;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enum class Zone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Inner,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Middle,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Outer,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Airport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FARES[4] = {1000, 2000, 3000, 6000};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PEAK_CHARGE = 20;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WEEKEND_DISCOUNT = 10;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MIN_BALANCE = 5000;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bool isPeak(int hour)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(hour &gt;= 8 &amp;&amp; hour &lt; 10) ||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(hour &gt;= 17 &amp;&amp; hour &lt; 20);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class MonthlyPass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private: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bool covered[4];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public: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MonthlyPass(Zone firstZone, Zone secondZone)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for (int i = 0; i &lt; 4; i++)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covered[i] = false;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covered[static_cast&lt;int&gt;(firstZone)] = true;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covered[static_cast&lt;int&gt;(secondZone)] = true;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bool hasZone(Zone zone)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return covered[static_cast&lt;int&gt;(zone)];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class SmartCard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private: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balance;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public: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SmartCard(int amount)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balance = amount;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bool payFare(int fare)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if (fare &gt;= 0 &amp;&amp; balance - fare &gt;= MIN_BALANCE)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balance = balance - 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return true;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return false;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getBalance()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return balance;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getFare(Zone zone, int hour, bool weekend, MonthlyPass *pass)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zoneNumber = static_cast&lt;int&gt;(zone);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if (zoneNumber &lt; 0 || zoneNumber &gt; 3)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return -1;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if (pass != nullptr &amp;&amp; pass-&gt;hasZone(zone))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return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fare = FARES[zoneNumber];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// Weekend discount is used instead of peak surcharge.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if (weekend)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fare = fare - fare * WEEKEND_DISCOUNT / 100;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else if (isPeak(hour))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fare = fare + fare * PEAK_CHARGE / 100;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main()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SmartCard card(20000);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MonthlyPass pass(Zone::Inner, Zone::Airport);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airportFare = getFare(Zone::Airport, 9, false, nullptr);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"Airport fare: " &lt;&lt; airportFare &lt;&lt; " paise"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"Airport journey allowed: " &lt;&lt; boolalpha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&lt;&lt; card.payFare(airportFare)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weekendFare = getFare(Zone::Outer, 18, true, nullptr);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"Outer weekend fare: " &lt;&lt; weekendFare &lt;&lt; " paise"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"Weekend journey allowed: "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&lt;&lt; card.payFare(weekendFare)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passFare = getFare(Zone::Inner, 12, false, &amp;pass);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"Monthly pass fare: " &lt;&lt; passFare &lt;&lt; " paise"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"Pass journey allowed: " &lt;&lt; card.payFare(passFare)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"Remaining balance: " &lt;&lt; card.getBalance() &lt;&lt; " paise"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