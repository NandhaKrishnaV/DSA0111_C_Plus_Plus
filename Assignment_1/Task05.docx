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Task05 -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x = 5;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y = 3;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x + y * 2 &lt;&lt; " " &lt;&lt; (x + y) * 2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z = x++ + ++y;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z &lt;&lt; " " &lt;&lt; x &lt;&lt; " " &lt;&lt; y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(x &gt; y ? x : y) &lt;&lt; " " &lt;&lt; x % 4 * 2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10 / 3 &lt;&lt; " " &lt;&lt; 10 % 3 &lt;&lt; " "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-10 / 3 &lt;&lt; " " &lt;&lt; -10 % 3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k =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for (int i = 0; i &lt; 10; i = i + 3)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k = k + i;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k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