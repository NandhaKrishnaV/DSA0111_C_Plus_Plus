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Task07 -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MIN_BALANCE = 5000;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// Procedural version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bool canTravel(int balance, 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balance - fare &gt;= MIN_BALANCE;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void payFare(int &amp;balance, 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(canTravel(balance, fare))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balance = balance -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"Procedural journey allowed"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else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"Procedural journey denied"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// Object-oriented version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class SmartCard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private: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public: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SmartCard(int amount)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balance = amount;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canTravel(int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balance - fare &gt;= MIN_BALANCE;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void payFare(int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(canTravel(fare))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balance = balance -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"OOP journey allowed"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else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"OOP journey denied"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void showBalance()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"OOP balance: " &lt;&lt; balance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balance = 10000;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payFare(balance, 2000);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"Procedural balance: " &lt;&lt; balance &lt;&lt; " paise"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 card(10000);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card.payFare(2000);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card.showBalance();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