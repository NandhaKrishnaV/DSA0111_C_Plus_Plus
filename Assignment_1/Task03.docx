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Task03 - Coding Solution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&lt;iostream&gt;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&lt;climits&gt;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using namespace std;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int main()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fare = 3000;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long long balance = 100000;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bool peak = true;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char zoneLetter = 'O';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double rupees = 30.00;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"Size of int: " &lt;&lt; sizeof(fare)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"Size of long long: " &lt;&lt; sizeof(balance)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"Size of bool: " &lt;&lt; sizeof(peak)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"Size of char: " &lt;&lt; sizeof(zoneLetter)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"Size of double: " &lt;&lt; sizeof(rupees)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"Minimum int: " &lt;&lt; INT_MIN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"Maximum int: " &lt;&lt; INT_MAX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// Money is stored as paise to avoid decimal rounding.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"Fare in paise: " &lt;&lt; fare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