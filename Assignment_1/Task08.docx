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Task08 -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&lt;iomanip&gt;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&lt;limits&gt;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hour;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"Enter hour (0 to 23): 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while (!(cin &gt;&gt; hour) || hour &lt; 0 || hour &gt; 23)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"Invalid hour. Enter again: 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(cin.fail())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cin.clear();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cin.ignore(numeric_limits&lt;streamsize&gt;::max(), '\n');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"Enter balance in paise: 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while (!(cin &gt;&gt; balance) || balance &lt; 0)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"Invalid balance. Enter again: 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(cin.fail())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cin.clear();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cin.ignore(numeric_limits&lt;streamsize&gt;::max(), '\n');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peak = (hour &gt;= 8 &amp;&amp; hour &lt; 10) ||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    (hour &gt;= 17 &amp;&amp; hour &lt; 20);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3000;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(peak)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+ fare * 20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fixed &lt;&lt; setprecision(2);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"Peak hour: " &lt;&lt; boolalpha &lt;&lt; peak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"Fare: Rs " &lt;&lt; fare / 100.0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(balance - fare &gt;= 5000)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"Journey approved"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"Journey denied"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"Remaining balance: Rs " &lt;&lt; balance / 100.0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