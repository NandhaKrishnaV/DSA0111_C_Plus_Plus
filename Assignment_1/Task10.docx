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Task10 -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&lt;climits&gt;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&lt;iomanip&gt;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long long journeys[3] = {20000, 500000, 3000000};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farePaise = 3600;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for (int i = 0; i &lt; 3; i++)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long long totalPaise = journeys[i] * farePaise;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double totalRupees = journeys[i] * 36.0;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"Journeys: " &lt;&lt; journeys[i]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"Total in paise: " &lt;&lt; totalPaise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fixed &lt;&lt; setprecision(2);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"Total in rupees: " &lt;&lt; totalRupees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(totalPaise &lt;= INT_MAX)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"Fits in int: yes"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"Fits in int: no"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