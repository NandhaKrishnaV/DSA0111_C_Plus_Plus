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Task02 - Coding Solution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#include &lt;iostream&gt;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using namespace std;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enum class Zone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Inner,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Middle,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Outer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const int INNER_FARE = 1000;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const int MIDDLE_FARE = 2000;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const int OUTER_FARE = 3000;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const int PEAK_CHARGE = 20;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const int MIN_BALANCE = 5000;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int main()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"Inner fare: " &lt;&lt; INNER_FARE &lt;&lt; " paise"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"Middle fare: " &lt;&lt; MIDDLE_FARE &lt;&lt; " paise"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"Outer fare: " &lt;&lt; OUTER_FARE &lt;&lt; " paise"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"Peak charge: " &lt;&lt; PEAK_CHARGE &lt;&lt; "%"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"Minimum balance: " &lt;&lt; MIN_BALANCE &lt;&lt; " paise"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