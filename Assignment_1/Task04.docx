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Task04 - Coding Solution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#include &lt;iostream&gt;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using namespace std;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int main()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a = 7;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b = 2;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double c = a / b;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double d = static_cast&lt;double&gt;(a) / b;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c &lt;&lt; " " &lt;&lt; d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char ch = 'A' + 2;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ch &lt;&lt; " " &lt;&lt; ch + 1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bool flag = 5;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flag &lt;&lt; " " &lt;&lt; boolalpha &lt;&lt; flag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unsigned int u = 1;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s = -1;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(s &lt; u ? "s &lt; u" : "s &gt;= u")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